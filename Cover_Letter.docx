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t>[Your Name]</w:t>
      </w:r>
    </w:p>
    <w:p>
      <w:pPr>
        <w:spacing w:after="240"/>
      </w:pPr>
      <w:r>
        <w:t>[Your Address]</w:t>
      </w:r>
    </w:p>
    <w:p>
      <w:pPr>
        <w:spacing w:after="240"/>
      </w:pPr>
      <w:r>
        <w:t>[City, State, ZIP Code]</w:t>
      </w:r>
    </w:p>
    <w:p>
      <w:pPr>
        <w:spacing w:after="240"/>
      </w:pPr>
      <w:r>
        <w:t>[Your Email Address]</w:t>
      </w:r>
    </w:p>
    <w:p>
      <w:pPr>
        <w:spacing w:after="240"/>
      </w:pPr>
      <w:r>
        <w:t>[Your Phone Number]</w:t>
      </w:r>
    </w:p>
    <w:p>
      <w:pPr>
        <w:spacing w:after="240"/>
      </w:pPr>
      <w:r>
        <w:t>[Date]</w:t>
      </w:r>
    </w:p>
    <w:p>
      <w:pPr>
        <w:spacing w:after="240"/>
      </w:pPr>
      <w:r>
        <w:t>[Employer's Name]</w:t>
      </w:r>
    </w:p>
    <w:p>
      <w:pPr>
        <w:spacing w:after="240"/>
      </w:pPr>
      <w:r>
        <w:t>[Company's Name]</w:t>
      </w:r>
    </w:p>
    <w:p>
      <w:pPr>
        <w:spacing w:after="240"/>
      </w:pPr>
      <w:r>
        <w:t>[Company's Address]</w:t>
      </w:r>
    </w:p>
    <w:p>
      <w:pPr>
        <w:spacing w:after="240"/>
      </w:pPr>
      <w:r>
        <w:t>[City, State, ZIP Code]</w:t>
      </w:r>
    </w:p>
    <w:p>
      <w:pPr>
        <w:spacing w:after="240"/>
      </w:pPr>
      <w:r>
        <w:t>Dear [Employer's Name],</w:t>
      </w:r>
    </w:p>
    <w:p>
      <w:pPr>
        <w:spacing w:after="240"/>
      </w:pPr>
      <w:r>
        <w:t>I am writing to express my enthusiastic interest in the Full Stack Software Engineer position at Pearson, as advertised. With a robust background in developing scalable, cloud-native solutions and a proven track record of delivering high-quality software, I am excited about the opportunity to contribute to Pearson's mission of enhancing education through innovative technology.</w:t>
      </w:r>
    </w:p>
    <w:p>
      <w:pPr>
        <w:spacing w:after="240"/>
      </w:pPr>
      <w:r>
        <w:t>In my current role as a Senior Software Engineer at HCA HealthCare, I architected and delivered an enterprise AI-augmented platform that reduced data retrieval time by 30%, directly addressing the need for efficient and high-performing systems. This experience aligns perfectly with Pearson's goal of developing cutting-edge assessment technology platforms, as outlined in the job description.</w:t>
      </w:r>
    </w:p>
    <w:p>
      <w:pPr>
        <w:spacing w:after="240"/>
      </w:pPr>
      <w:r>
        <w:t>My expertise in Java, Spring Framework, and Angular, combined with hands-on experience in AWS-hosted applications, positions me as an ideal candidate for this role. I have successfully led the design and implementation of cloud-native microservices, ensuring high availability and performance, which are critical for Pearson's platform migration and feature development. Additionally, my experience with CI/CD automation and agile methodologies will enable me to seamlessly integrate with your distributed team and contribute to the release of high-quality software.</w:t>
      </w:r>
    </w:p>
    <w:p>
      <w:pPr>
        <w:spacing w:after="240"/>
      </w:pPr>
      <w:r>
        <w:t>I am particularly drawn to Pearson's commitment to education and innovation, and I am eager to bring my technical skills and passion for learning to your team. I would welcome the opportunity to discuss how my background, skills, and enthusiasms align with Pearson's needs and how I can contribute to the success of your Q-global product.</w:t>
      </w:r>
    </w:p>
    <w:p>
      <w:pPr>
        <w:spacing w:after="240"/>
      </w:pPr>
      <w:r>
        <w:t>Thank you for considering my application. I look forward to the possibility of discussing this exciting opportunity with you. Please feel free to contact me at your earliest convenience to schedule an interview.</w:t>
      </w:r>
    </w:p>
    <w:p>
      <w:pPr>
        <w:spacing w:after="240"/>
      </w:pPr>
      <w:r>
        <w:t>Sincerely,</w:t>
      </w:r>
    </w:p>
    <w:p>
      <w:pPr>
        <w:spacing w:after="240"/>
      </w:pPr>
      <w:r>
        <w:t>Sai Vishruth 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